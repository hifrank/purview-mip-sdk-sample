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 2025 Business Review — Revenue up 12% YoY. All regions on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6-bc88714345d2}" enabled="1" method="Privileged" siteId="{dab94ed2-4cee-4b36-b007-6618f570b4a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