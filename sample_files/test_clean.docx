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Q2 2025 Business Review — Revenue up 12% YoY. All regions on track.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